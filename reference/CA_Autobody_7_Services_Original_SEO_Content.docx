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CA Autobody</w:t>
        <w:br/>
      </w:r>
      <w:r>
        <w:t>Seven Service Pages</w:t>
      </w:r>
    </w:p>
    <w:p>
      <w:r>
        <w:rPr>
          <w:b/>
        </w:rPr>
        <w:t>ORIGINAL SEO COPY  •  NEXT.JS CONTENT HANDOFF</w:t>
      </w:r>
    </w:p>
    <w:p>
      <w:r>
        <w:t>Transcription from 13 provided screenshots, cross-checked against the live service pages on 9 October 2026. Page text is intentionally preserved, including awkward original wording and unusual headings. The global site header, footer, map and widgets are out of scope.</w:t>
      </w:r>
    </w:p>
    <w:p>
      <w:pPr>
        <w:pStyle w:val="Heading2"/>
      </w:pPr>
      <w:r>
        <w:t>Contents</w:t>
      </w:r>
    </w:p>
    <w:p>
      <w:r>
        <w:t>01   Tesla Approved Repair Centre Melbourne</w:t>
      </w:r>
    </w:p>
    <w:p>
      <w:r>
        <w:t>02   Accident Assistance Melbourne</w:t>
      </w:r>
    </w:p>
    <w:p>
      <w:r>
        <w:t>03   Paintless Dent Removal Melbourne</w:t>
      </w:r>
    </w:p>
    <w:p>
      <w:r>
        <w:t>04   Panel Beating Services Melbourne</w:t>
      </w:r>
    </w:p>
    <w:p>
      <w:r>
        <w:t>05   Replacement Vehicles Melbourne</w:t>
      </w:r>
    </w:p>
    <w:p>
      <w:r>
        <w:t>06   Car Spray Painting Melbourne</w:t>
      </w:r>
    </w:p>
    <w:p>
      <w:r>
        <w:t>07   Zeekr Approved Repairer Melbourne</w:t>
      </w:r>
    </w:p>
    <w:p>
      <w:pPr>
        <w:pStyle w:val="ReferenceLine"/>
      </w:pPr>
      <w:r>
        <w:t>Codex usage: use the accompanying Markdown files as the literal service-copy source. Move FAQs to the dedicated FAQ page without changing their text. Review README_FOR_CODEX.md for the Zeekr duplicate-content discrepancy and link/metadata limitations.</w:t>
      </w:r>
    </w:p>
    <w:p>
      <w:r>
        <w:br w:type="page"/>
      </w:r>
    </w:p>
    <w:p>
      <w:pPr>
        <w:pStyle w:val="ReferenceLine"/>
      </w:pPr>
      <w:r>
        <w:t>SERVICE 01 OF 07   |   https://caautobody.com.au/services/tesla-approved-repair-centre/</w:t>
      </w:r>
    </w:p>
    <w:p>
      <w:pPr>
        <w:pStyle w:val="Heading1"/>
      </w:pPr>
      <w:r>
        <w:t>Tesla Approved Repair Centre Melbourne</w:t>
      </w:r>
    </w:p>
    <w:p>
      <w:r>
        <w:t>In the ever-evolving world of automotive technology, Tesla stands out as a beacon of innovation and excellence. With their cutting-edge electric vehicles (EVs), Tesla has revolutionised the automotive industry. However, with such advanced technology comes the need for specialised repair and maintenance services. This is where Tesla Approved Collision Centres like CA Autobody come into play. Located conveniently on the peninsula, CA Autobody offers state-of-the-art facilities and Tesla-certified technicians, ensuring that your Tesla vehicle is repaired to the highest standards.</w:t>
      </w:r>
    </w:p>
    <w:p>
      <w:r>
        <w:t>TESLA</w:t>
      </w:r>
    </w:p>
    <w:p>
      <w:r>
        <w:t>APPROVED BODY SHOP</w:t>
      </w:r>
    </w:p>
    <w:p>
      <w:pPr>
        <w:pStyle w:val="Heading2"/>
      </w:pPr>
      <w:r>
        <w:t>State-of-the-Art Facilities</w:t>
      </w:r>
    </w:p>
    <w:p>
      <w:r>
        <w:t>CA Autobody boasts the latest Tesla-approved tools and equipment, including advanced diagnostic tools, precision alignment machines, and specialised repair bays tailored for Tesla vehicles. These facilities ensure every repair is performed with the utmost accuracy and efficiency, maintaining the highest standards of quality.</w:t>
      </w:r>
    </w:p>
    <w:p>
      <w:pPr>
        <w:pStyle w:val="Heading2"/>
      </w:pPr>
      <w:r>
        <w:t>Tesla-Certified Technicians</w:t>
      </w:r>
    </w:p>
    <w:p>
      <w:r>
        <w:t>CA Autobody’s technicians receive extensive training directly from Tesla, equipping them with expertise in both aluminium and steel structural repairs, as well as Tesla’s unique electrical and software systems. Their knowledge ensures every repair meets or exceeds Original Equipment Manufacturer (OEM) standards.</w:t>
      </w:r>
    </w:p>
    <w:p>
      <w:pPr>
        <w:pStyle w:val="Heading2"/>
      </w:pPr>
      <w:r>
        <w:t>Advanced Diagnostic Capabilities</w:t>
      </w:r>
    </w:p>
    <w:p>
      <w:r>
        <w:t>CA Autobody invests in cutting-edge diagnostic tools, allowing for the quick and accurate identification of issues. This minimises downtime and ensures your Tesla is back on the road promptly, maintaining its optimal performance.</w:t>
      </w:r>
    </w:p>
    <w:p>
      <w:pPr>
        <w:pStyle w:val="Heading2"/>
      </w:pPr>
      <w:r>
        <w:t>Insurance Coordination</w:t>
      </w:r>
    </w:p>
    <w:p>
      <w:r>
        <w:t>As a Tesla Approved Collision Centre, CA Autobody works directly with Tesla’s approved insurance providers, ensuring a smooth and efficient claim process. This coordination helps streamline repairs and reduces hassle for Tesla owners.</w:t>
      </w:r>
    </w:p>
    <w:p>
      <w:pPr>
        <w:pStyle w:val="Heading2"/>
      </w:pPr>
      <w:r>
        <w:t>Maintaining Vehicle Integrity</w:t>
      </w:r>
    </w:p>
    <w:p>
      <w:r>
        <w:t>By using genuine Tesla parts and following Tesla’s recommended repair procedures, CA Autobody ensures the longevity and optimal performance of your vehicle. This approach not only preserves your Tesla’s value but also guarantees its safety and reliability.</w:t>
      </w:r>
    </w:p>
    <w:p>
      <w:pPr>
        <w:pStyle w:val="Heading2"/>
      </w:pPr>
      <w:r>
        <w:t>Outstanding Customer Experience</w:t>
      </w:r>
    </w:p>
    <w:p>
      <w:r>
        <w:t>At CA Autobody, the commitment to providing an exceptional Tesla ownership repair experience is paramount. From the moment you enter, you are treated with professionalism and care. The dedicated Tesla-approved workspace ensures your vehicle receives the highest level of attention.</w:t>
      </w:r>
    </w:p>
    <w:p>
      <w:pPr>
        <w:pStyle w:val="Heading2"/>
      </w:pPr>
      <w:r>
        <w:t>Wide Range Of Services</w:t>
      </w:r>
    </w:p>
    <w:p>
      <w:r>
        <w:t>CA Autobody offers a comprehensive suite of services for Tesla owners. These include:</w:t>
      </w:r>
    </w:p>
    <w:p>
      <w:r>
        <w:rPr>
          <w:b/>
        </w:rPr>
        <w:t>Interior and Exterior Repairs:</w:t>
      </w:r>
      <w:r>
        <w:t xml:space="preserve"> From minor scratches to major bodywork, CA Autobody handles it all.</w:t>
      </w:r>
    </w:p>
    <w:p>
      <w:r>
        <w:rPr>
          <w:b/>
        </w:rPr>
        <w:t>Structural Repairs:</w:t>
      </w:r>
      <w:r>
        <w:t xml:space="preserve"> Expertise in both aluminium and steel structural repairs ensures your Tesla’s frame is as good as new.</w:t>
      </w:r>
    </w:p>
    <w:p>
      <w:r>
        <w:rPr>
          <w:b/>
        </w:rPr>
        <w:t>Diagnostic Services:</w:t>
      </w:r>
      <w:r>
        <w:t xml:space="preserve"> Advanced diagnostic tools help identify and resolve any electrical or software issues.</w:t>
      </w:r>
    </w:p>
    <w:p>
      <w:r>
        <w:rPr>
          <w:b/>
        </w:rPr>
        <w:t>Genuine Parts:</w:t>
      </w:r>
      <w:r>
        <w:t xml:space="preserve"> Use of genuine Tesla-supplied parts maintains the integrity and performance of your vehicle.</w:t>
      </w:r>
    </w:p>
    <w:p>
      <w:pPr>
        <w:pStyle w:val="Heading2"/>
      </w:pPr>
      <w:r>
        <w:t>Why Choose CA Autobody?</w:t>
      </w:r>
    </w:p>
    <w:p>
      <w:r>
        <w:t>Tesla owners need a reliable and specialised repair centre to ensure their vehicles are maintained to the highest standards. CA Autobody, with its state-of-the-art facilities, Tesla-certified technicians, and commitment to excellence, provides just that. Whether you need minor repairs or extensive structural work, CA Autobody is your go-to Tesla Approved Collision Centre.</w:t>
      </w:r>
    </w:p>
    <w:p>
      <w:r>
        <w:br w:type="page"/>
      </w:r>
    </w:p>
    <w:p>
      <w:pPr>
        <w:pStyle w:val="ReferenceLine"/>
      </w:pPr>
      <w:r>
        <w:t>SERVICE 02 OF 07   |   https://caautobody.com.au/services/accident-assistance/</w:t>
      </w:r>
    </w:p>
    <w:p>
      <w:pPr>
        <w:pStyle w:val="Heading1"/>
      </w:pPr>
      <w:r>
        <w:t>Accident Assistance Melbourne</w:t>
      </w:r>
    </w:p>
    <w:p>
      <w:r>
        <w:t>The CA Chelsea Autobody Privilege Program is our premium stress-free accident repair service.</w:t>
      </w:r>
    </w:p>
    <w:p>
      <w:r>
        <w:t>From the time we receive your call until your Vehicle is returned to you, rebuilt to manufactures exacting standards, we’ll take care of everything. From getting you home, collecting your damaged vehicle, dealing with your insurance company to providing you with a vehicle rental and repairing your car.</w:t>
      </w:r>
    </w:p>
    <w:p>
      <w:r>
        <w:t>At the time of an accident, it is important to have someone to assist you through the process of having your vehicle repaired.</w:t>
      </w:r>
    </w:p>
    <w:p>
      <w:r>
        <w:t>CA Chelsea Autobody offer comprehensive assistance, with one of our client relation managers to help simplify the process and get you back on the road as soon as possible.</w:t>
      </w:r>
    </w:p>
    <w:p>
      <w:r>
        <w:t>Quite often, it may be the first time that you have had to make a motor insurance claim and knowing that our team is ready to answer your questions and assist you through the process can only add to your peace of mind.</w:t>
      </w:r>
    </w:p>
    <w:p>
      <w:pPr>
        <w:pStyle w:val="Heading2"/>
      </w:pPr>
      <w:r>
        <w:t>How To Access Car Accident Assistance Near You</w:t>
      </w:r>
    </w:p>
    <w:p>
      <w:r>
        <w:t>Finding a dependable and efficient service provider is critical for auto accident relief. At CA Autobody, getting vehicle accident assistance near you is simple and stress-free. Simply call or visit our website to set up an appointment as soon as possible. Our dedicated team is focused on providing timely and competent support to help you manage the aftermath of an accident.</w:t>
      </w:r>
    </w:p>
    <w:p>
      <w:r>
        <w:t>Once you’ve contacted us, our experienced technicians will guide you through the process, starting with a thorough assessment of the damage to your vehicle. We’ll work closely with you to understand your needs and concerns, ensuring we provide tailored solutions that meet your requirements and budget. With our expertise and attention to detail, you can trust us to restore your vehicle to its pre-accident condition efficiently and effectively. Don’t let a car accident derail your plans – contact CA Autobody today for reliable accident repairs that you can count on.</w:t>
      </w:r>
    </w:p>
    <w:p>
      <w:pPr>
        <w:pStyle w:val="Heading2"/>
      </w:pPr>
      <w:r>
        <w:t>Why Choose Us</w:t>
      </w:r>
    </w:p>
    <w:p>
      <w:r>
        <w:t>Experience and knowledge are important when it comes to accident aid. At CA Autobody, we have years of experience assisting drivers like you navigate the aftermath of auto accidents. Our knowledgeable mechanics are equipped to handle a wide range of fixes, from small scratches to significant structural damage, guaranteeing your car is returned to its pre-accident state. Furthermore, you can rely on us to consistently deliver outcomes beyond your expectations because of our steadfast commitment to client satisfaction and meticulous attention to detail.</w:t>
      </w:r>
    </w:p>
    <w:p>
      <w:pPr>
        <w:pStyle w:val="Heading2"/>
      </w:pPr>
      <w:r>
        <w:t>Frequently Asked Questions</w:t>
      </w:r>
    </w:p>
    <w:p>
      <w:r>
        <w:t>Have questions about our accident assistance services? Check out our frequently asked questions below:</w:t>
      </w:r>
    </w:p>
    <w:p>
      <w:pPr>
        <w:pStyle w:val="Heading3"/>
      </w:pPr>
      <w:r>
        <w:t>Do I need to schedule an appointment for accident assistance?</w:t>
      </w:r>
    </w:p>
    <w:p>
      <w:r>
        <w:t>Yes, we recommend scheduling an appointment so we can assess the damage and provide you with a detailed estimate for repairs.</w:t>
      </w:r>
    </w:p>
    <w:p>
      <w:pPr>
        <w:pStyle w:val="Heading3"/>
      </w:pPr>
      <w:r>
        <w:t>What should I do immediately after a car accident?</w:t>
      </w:r>
    </w:p>
    <w:p>
      <w:r>
        <w:t>First, ensure everyone is safe, then exchange insurance information with the other driver and take photos of the scene and any damage to your vehicle.</w:t>
      </w:r>
    </w:p>
    <w:p>
      <w:pPr>
        <w:pStyle w:val="Heading3"/>
      </w:pPr>
      <w:r>
        <w:t>How long will it take to repair my vehicle after an accident?</w:t>
      </w:r>
    </w:p>
    <w:p>
      <w:r>
        <w:t>The repair timeframe depends on the extent of the damage, but we’ll provide you with a timeline upfront so you know what to expect.</w:t>
      </w:r>
    </w:p>
    <w:p>
      <w:pPr>
        <w:pStyle w:val="Heading3"/>
      </w:pPr>
      <w:r>
        <w:t>Are your technicians certified?</w:t>
      </w:r>
    </w:p>
    <w:p>
      <w:r>
        <w:t>Yes, our professionals are highly qualified and certified to provide the best repairs for your vehicle.</w:t>
      </w:r>
    </w:p>
    <w:p>
      <w:pPr>
        <w:pStyle w:val="Heading3"/>
      </w:pPr>
      <w:r>
        <w:t>What types of accident repairs do you offer?</w:t>
      </w:r>
    </w:p>
    <w:p>
      <w:r>
        <w:t>We offer a full range of auto accident repair services, including dent repair, panel beating, painting, and more.</w:t>
      </w:r>
    </w:p>
    <w:p>
      <w:r>
        <w:br w:type="page"/>
      </w:r>
    </w:p>
    <w:p>
      <w:pPr>
        <w:pStyle w:val="ReferenceLine"/>
      </w:pPr>
      <w:r>
        <w:t>SERVICE 03 OF 07   |   https://caautobody.com.au/services/paintless-dent-removal/</w:t>
      </w:r>
    </w:p>
    <w:p>
      <w:pPr>
        <w:pStyle w:val="Heading1"/>
      </w:pPr>
      <w:r>
        <w:t>Paintless Dent Removal Melbourne</w:t>
      </w:r>
    </w:p>
    <w:p>
      <w:r>
        <w:t>Welcome to CA Autobody, where we pride ourselves on being the leading provider of top-quality paintless dent removal in Melbourne. Our trained technicians understand how frustrating it is to have unattractive dents and dings on your vehicle. That’s why we are committed to delivering speedy and effective solutions to restore your car’s appearance to its former glory. We can gently massage minor dents out without needing to paint and maintain your vehicle’s original surface while saving you time and money.</w:t>
      </w:r>
    </w:p>
    <w:p>
      <w:r>
        <w:t>With our dedication to expertise and client satisfaction, you can count on us to provide outcomes that meet your expectations. Whether your car has been damaged by a shopping trolley, hail or a minor mishap, we have the knowledge and skills to handle every dent removal task with accuracy and care. Don’t let dents detract from the beauty of your vehicle; visit our website today to arrange an appointment and let our team of experts restore your car’s look quickly, affordably, and without difficulty.</w:t>
      </w:r>
    </w:p>
    <w:p>
      <w:pPr>
        <w:pStyle w:val="Heading2"/>
      </w:pPr>
      <w:r>
        <w:t>Finding The Best Auto Body Repair Near Me</w:t>
      </w:r>
    </w:p>
    <w:p>
      <w:r>
        <w:t>Trust is key when searching for the best auto body repair near you. At CA Autobody, we recognise the need to choose a dependable and professional service provider to restore your vehicle to its former splendour. With our convenient location and reputation for expertise, we’re happy to be your first choice for auto body repair services in Melbourne. Simply visit our website or phone us to book an appointment at a time that works best for you.</w:t>
      </w:r>
    </w:p>
    <w:p>
      <w:r>
        <w:t>Our experienced technicians are committed to delivering great outcomes on every job, whether paintless dent repair, panel beating, or spray painting. We use cutting-edge equipment and procedures to ensure precision and quality in every repair so you can drive away certain that your vehicle looks its best. Don’t settle for subpar auto body repair—choose CA Autobody for excellence you can trust.</w:t>
      </w:r>
    </w:p>
    <w:p>
      <w:pPr>
        <w:pStyle w:val="Heading2"/>
      </w:pPr>
      <w:r>
        <w:t>Why Choose Us</w:t>
      </w:r>
    </w:p>
    <w:p>
      <w:r>
        <w:t>At CA Autobody, we set ourselves apart in paintless dent removal and auto body repair through our unwavering commitment to excellence and customer satisfaction. With a wealth of experience under our belts, we’ve garnered a sterling reputation for delivering unparalleled service throughout Melbourne. Our team of skilled technicians undergoes rigorous training to handle even the most intricate repairs with unparalleled precision and care, ensuring that your vehicle emerges from our facility looking immaculate.</w:t>
      </w:r>
    </w:p>
    <w:p>
      <w:r>
        <w:t>Our commitment to remaining at the forefront of industry advances sets us apart. We can provide solutions that meet or exceed expectations by leveraging cutting-edge technology and unique methodologies. This commitment ensures a seamless repair process and translates to cost-effective and time-saving solutions for our valued customers. When you choose CA Autobody, you’re choosing reliability, quality, and peace of mind—entrust your paintless dent removal and auto body repair needs to us and experience the difference firsthand.</w:t>
      </w:r>
    </w:p>
    <w:p>
      <w:pPr>
        <w:pStyle w:val="Heading2"/>
      </w:pPr>
      <w:r>
        <w:t>Frequently Asked Questions</w:t>
      </w:r>
    </w:p>
    <w:p>
      <w:r>
        <w:t>Have questions about our paintless dent removal and auto body repair services? Check out our frequently asked questions below:</w:t>
      </w:r>
    </w:p>
    <w:p>
      <w:pPr>
        <w:pStyle w:val="Heading3"/>
      </w:pPr>
      <w:r>
        <w:t>What is paintless dent removal?</w:t>
      </w:r>
    </w:p>
    <w:p>
      <w:r>
        <w:t>Paintless dent removal is a technique used to repair dents without the need for painting, preserving the original finish of the vehicle.</w:t>
      </w:r>
    </w:p>
    <w:p>
      <w:pPr>
        <w:pStyle w:val="Heading3"/>
      </w:pPr>
      <w:r>
        <w:t>How long does paintless dent removal take?</w:t>
      </w:r>
    </w:p>
    <w:p>
      <w:r>
        <w:t>The time required for paintless dent removal depends on the size and severity of the dent, but it’s typically faster than traditional dent repair methods.</w:t>
      </w:r>
    </w:p>
    <w:p>
      <w:pPr>
        <w:pStyle w:val="Heading3"/>
      </w:pPr>
      <w:r>
        <w:t>Will paintless dent removal damage my car’s paint?</w:t>
      </w:r>
    </w:p>
    <w:p>
      <w:r>
        <w:t>No, paintless dent removal is a non-invasive process that preserves your car’s original paint finish.</w:t>
      </w:r>
    </w:p>
    <w:p>
      <w:pPr>
        <w:pStyle w:val="Heading3"/>
      </w:pPr>
      <w:r>
        <w:t>Can you remove all dents with paintless dent removal?</w:t>
      </w:r>
    </w:p>
    <w:p>
      <w:r>
        <w:t>While paintless dent removal is effective for many types of dents, traditional repair methods may be necessary in some cases.</w:t>
      </w:r>
    </w:p>
    <w:p>
      <w:pPr>
        <w:pStyle w:val="Heading3"/>
      </w:pPr>
      <w:r>
        <w:t>Can you repair dents on all types of vehicles?</w:t>
      </w:r>
    </w:p>
    <w:p>
      <w:r>
        <w:t>Yes, our technicians are experienced in working with all vehicle makes and models, including cars, trucks, and SUVs.</w:t>
      </w:r>
    </w:p>
    <w:p>
      <w:r>
        <w:br w:type="page"/>
      </w:r>
    </w:p>
    <w:p>
      <w:pPr>
        <w:pStyle w:val="ReferenceLine"/>
      </w:pPr>
      <w:r>
        <w:t>SERVICE 04 OF 07   |   https://caautobody.com.au/services/panel-beating/</w:t>
      </w:r>
    </w:p>
    <w:p>
      <w:pPr>
        <w:pStyle w:val="Heading1"/>
      </w:pPr>
      <w:r>
        <w:t>Panel Beating Services Melbourne</w:t>
      </w:r>
    </w:p>
    <w:p>
      <w:r>
        <w:t>Finding an experienced panel beater in Melbourne is key to keeping your vehicle in top shape. With accidents being all too common in the city, quality repairs are a must. At CA Autobody, we’re here to provide reliable automotive repairs and restoration you can trust.</w:t>
      </w:r>
    </w:p>
    <w:p>
      <w:r>
        <w:t>With 30+ years of experience in the industry, we specialise in delivering high-quality panel beating repair services in Melbourne. Our dedicated team is skilled in repairing damaged panels, removing dents, fixing scratches, and replacing parts as needed. We focus on restoring your vehicle to its original condition, prioritising both safety and aesthetics.</w:t>
      </w:r>
    </w:p>
    <w:p>
      <w:r>
        <w:t>Contact us today for a free quote or to schedule a consultation!</w:t>
      </w:r>
    </w:p>
    <w:p>
      <w:pPr>
        <w:pStyle w:val="Heading2"/>
      </w:pPr>
      <w:r>
        <w:t>Our Services</w:t>
      </w:r>
    </w:p>
    <w:p>
      <w:pPr>
        <w:pStyle w:val="Heading3"/>
      </w:pPr>
      <w:r>
        <w:t>Panel Beating</w:t>
      </w:r>
    </w:p>
    <w:p>
      <w:r>
        <w:t>Panel beating is the process of reshaping a car’s body after damage, which is crucial for restoring its appearance and structure. Techniques include hammering and smoothing damaged panels.</w:t>
      </w:r>
    </w:p>
    <w:p>
      <w:pPr>
        <w:pStyle w:val="Heading3"/>
      </w:pPr>
      <w:r>
        <w:t>Dent Removal</w:t>
      </w:r>
    </w:p>
    <w:p>
      <w:r>
        <w:t>Dent removal, including Paintless Dent Removal (PDR) and traditional methods, restores the car’s surface. Quick removal prevents further damage and keeps the car looking its best.</w:t>
      </w:r>
    </w:p>
    <w:p>
      <w:pPr>
        <w:pStyle w:val="Heading3"/>
      </w:pPr>
      <w:r>
        <w:t>Scratch and Paint Repair</w:t>
      </w:r>
    </w:p>
    <w:p>
      <w:r>
        <w:t>Scratch repair involves filling and sanding, with paint-matching technology ensuring the new paint blends seamlessly with the original colour.</w:t>
      </w:r>
    </w:p>
    <w:p>
      <w:pPr>
        <w:pStyle w:val="Heading3"/>
      </w:pPr>
      <w:r>
        <w:t>Panel Replacement</w:t>
      </w:r>
    </w:p>
    <w:p>
      <w:r>
        <w:t>Panel replacement is needed when a part is too damaged to repair. Using high-quality replacement parts maintains the vehicle’s safety and look.</w:t>
      </w:r>
    </w:p>
    <w:p>
      <w:pPr>
        <w:pStyle w:val="Heading3"/>
      </w:pPr>
      <w:r>
        <w:t>Frame Straightening</w:t>
      </w:r>
    </w:p>
    <w:p>
      <w:r>
        <w:t>Frame straightening restores the car’s structure after a collision, using precise equipment to ensure safety and proper alignment.</w:t>
      </w:r>
    </w:p>
    <w:p>
      <w:pPr>
        <w:pStyle w:val="Heading2"/>
      </w:pPr>
      <w:r>
        <w:t>Our Panel Repair Process In Melbourne</w:t>
      </w:r>
    </w:p>
    <w:p>
      <w:r>
        <w:t>At CA Autobody, we’ve streamlined our panel repair process to make it as easy and stress-free as possible. Here’s a step-by-step guide to how we handle your vehicle repairs:</w:t>
      </w:r>
    </w:p>
    <w:p>
      <w:pPr>
        <w:pStyle w:val="Heading3"/>
      </w:pPr>
      <w:r>
        <w:t>Contact Us</w:t>
      </w:r>
    </w:p>
    <w:p>
      <w:r>
        <w:t>Getting started is simple. Reach out to us via phone or our online booking system to schedule an inspection. Our team will guide you through the initial steps and answer any questions you might have.</w:t>
      </w:r>
    </w:p>
    <w:p>
      <w:pPr>
        <w:pStyle w:val="Heading3"/>
      </w:pPr>
      <w:r>
        <w:t>Drop Off/ Pick Up</w:t>
      </w:r>
    </w:p>
    <w:p>
      <w:r>
        <w:t>Once your booking is confirmed, you can either drop off your vehicle at our Melbourne workshop or arrange for us to pick it up, depending on what’s most convenient for you. We aim to make this process as flexible as possible for your busy schedule.</w:t>
      </w:r>
    </w:p>
    <w:p>
      <w:pPr>
        <w:pStyle w:val="Heading3"/>
      </w:pPr>
      <w:r>
        <w:t>Execution of Repairs</w:t>
      </w:r>
    </w:p>
    <w:p>
      <w:r>
        <w:t>Our skilled and professional team will carefully assess the damage and start repairs using the latest technology. From panel beating to paint matching, we restore your vehicle to its original condition with care and precision.</w:t>
      </w:r>
    </w:p>
    <w:p>
      <w:pPr>
        <w:pStyle w:val="Heading3"/>
      </w:pPr>
      <w:r>
        <w:t>Pick Up</w:t>
      </w:r>
    </w:p>
    <w:p>
      <w:r>
        <w:t>When the repairs are complete, we will notify you to pick up your vehicle or arrange for it to be delivered. Before handing it back to you, we run a final quality check to make sure that everything meets our high expectations.</w:t>
      </w:r>
    </w:p>
    <w:p>
      <w:pPr>
        <w:pStyle w:val="Heading2"/>
      </w:pPr>
      <w:r>
        <w:t>Why Choose Us</w:t>
      </w:r>
    </w:p>
    <w:p>
      <w:r>
        <w:t>At CA Autobody, we are committed to providing top-notch panel beating services in Melbourne, ensuring your vehicle is restored to its original condition. Here’s why we stand out:</w:t>
      </w:r>
    </w:p>
    <w:p>
      <w:pPr>
        <w:pStyle w:val="Heading3"/>
      </w:pPr>
      <w:r>
        <w:t>30+ Years of Experience</w:t>
      </w:r>
    </w:p>
    <w:p>
      <w:r>
        <w:t>With over 30 years of experience, we’ve perfected our skills in smash repairs. Whether it’s a small fix or a major job, we handle each repair with care and precision, delivering great results every time.</w:t>
      </w:r>
    </w:p>
    <w:p>
      <w:pPr>
        <w:pStyle w:val="Heading3"/>
      </w:pPr>
      <w:r>
        <w:t>VACC Approved</w:t>
      </w:r>
    </w:p>
    <w:p>
      <w:r>
        <w:t>As a VACC-approved business, we meet Australia’s highest automotive repair standards. This accreditation ensures our services are certified, reliable, and performed by qualified professionals. Your vehicle is in safe hands with us.</w:t>
      </w:r>
    </w:p>
    <w:p>
      <w:pPr>
        <w:pStyle w:val="Heading3"/>
      </w:pPr>
      <w:r>
        <w:t>Lifetime Warranty on All Repairs</w:t>
      </w:r>
    </w:p>
    <w:p>
      <w:r>
        <w:t>We are so confident in the quality of our work that we provide a lifetime warranty on all repairs. This guarantees that your vehicle’s repairs will last, giving you peace of mind long after you’ve left our workshop.</w:t>
      </w:r>
    </w:p>
    <w:p>
      <w:pPr>
        <w:pStyle w:val="Heading2"/>
      </w:pPr>
      <w:r>
        <w:t>Contact Us For Expert Panel Beating Services!</w:t>
      </w:r>
    </w:p>
    <w:p>
      <w:r>
        <w:t>Looking for reliable panel beaters in Melbourne? CA Autobody offers top-quality repairs to get your vehicle back to its best. Contact us today to schedule your repair and experience an expert service you can trust!</w:t>
      </w:r>
    </w:p>
    <w:p>
      <w:pPr>
        <w:pStyle w:val="Heading2"/>
      </w:pPr>
      <w:r>
        <w:t>Frequently Asked Questions</w:t>
      </w:r>
    </w:p>
    <w:p>
      <w:r>
        <w:t>Before we delve into the frequently asked questions, let’s address some common queries you may have about panel beating services:</w:t>
      </w:r>
    </w:p>
    <w:p>
      <w:pPr>
        <w:pStyle w:val="Heading3"/>
      </w:pPr>
      <w:r>
        <w:t>What is panel beating?</w:t>
      </w:r>
    </w:p>
    <w:p>
      <w:r>
        <w:t>Panel beating is the repairing and reshaping of a vehicle’s metal panels damaged in accidents or collisions.</w:t>
      </w:r>
    </w:p>
    <w:p>
      <w:pPr>
        <w:pStyle w:val="Heading3"/>
      </w:pPr>
      <w:r>
        <w:t>How long does panel beating take?</w:t>
      </w:r>
    </w:p>
    <w:p>
      <w:r>
        <w:t>The duration of panel beating repairs depends on the extent of the damage to your vehicle. Our team will provide an approximate timeframe based on your specific repair needs.</w:t>
      </w:r>
    </w:p>
    <w:p>
      <w:pPr>
        <w:pStyle w:val="Heading3"/>
      </w:pPr>
      <w:r>
        <w:t>Can you fix the rust damage on my vehicle?</w:t>
      </w:r>
    </w:p>
    <w:p>
      <w:r>
        <w:t>Yes, our panel beaters are experienced in repairing rust damage and can restore your vehicle to its original condition.</w:t>
      </w:r>
    </w:p>
    <w:p>
      <w:pPr>
        <w:pStyle w:val="Heading3"/>
      </w:pPr>
      <w:r>
        <w:t>How much does panel beating cost?</w:t>
      </w:r>
    </w:p>
    <w:p>
      <w:r>
        <w:t>Panel-beating repairs cost more or less depending on the degree of damage and the particular repair methods needed. Before any maintenance on your car, our staff will send you a comprehensive price.</w:t>
      </w:r>
    </w:p>
    <w:p>
      <w:pPr>
        <w:pStyle w:val="Heading3"/>
      </w:pPr>
      <w:r>
        <w:t>Can you match the paint colour of my vehicle?</w:t>
      </w:r>
    </w:p>
    <w:p>
      <w:r>
        <w:t>Our technicians use advanced colour-matching technology to ensure a seamless finish matching your vehicle’s original paint colour.</w:t>
      </w:r>
    </w:p>
    <w:p>
      <w:r>
        <w:br w:type="page"/>
      </w:r>
    </w:p>
    <w:p>
      <w:pPr>
        <w:pStyle w:val="ReferenceLine"/>
      </w:pPr>
      <w:r>
        <w:t>SERVICE 05 OF 07   |   https://caautobody.com.au/services/replacement-vehicles/</w:t>
      </w:r>
    </w:p>
    <w:p>
      <w:pPr>
        <w:pStyle w:val="Heading1"/>
      </w:pPr>
      <w:r>
        <w:t>Replacement Vehicles Melbourne</w:t>
      </w:r>
    </w:p>
    <w:p>
      <w:r>
        <w:t>Are you in need of a replacement vehicle in Melbourne? Look no further than CA Autobody. We understand that being without your car can be inconvenient, which is why we offer a hassle-free solution with our rental replacement vehicles. Whether your car is in for repairs or maintenance, we have various options available to suit your needs, ensuring you can stay on the move while your car is serviced.</w:t>
      </w:r>
    </w:p>
    <w:p>
      <w:r>
        <w:t>At CA Autobody, we take pride in providing our customers with reliable and well-maintained replacement vehicles. From compact cars for urban commuting to spacious SUVs for family outings, our diverse fleet accommodates various preferences and requirements. With competitive rates and flexible rental periods, getting behind the wheel of a replacement vehicle has never been easier or more convenient.</w:t>
      </w:r>
    </w:p>
    <w:p>
      <w:pPr>
        <w:pStyle w:val="Heading2"/>
      </w:pPr>
      <w:r>
        <w:t>Understanding Your Options For Accident Replacement Vehicles</w:t>
      </w:r>
    </w:p>
    <w:p>
      <w:r>
        <w:t>When you’ve been involved in an accident, the last thing you must worry about is transportation. That’s where accident replacement vehicles come in. At CA Autobody, we offer a seamless solution to keep you mobile while your car is being repaired. Our replacement vehicles are available for short-term rental, providing temporary transportation to continue your daily activities without interruption.</w:t>
      </w:r>
    </w:p>
    <w:p>
      <w:r>
        <w:t>Our selection of vehicles is tailored to your specific requirements. Whether you need a small automobile for single travel or a large vehicle to accommodate your family, we have you covered. Each of our replacement vehicles is meticulously maintained, ensuring reliability and safety during your time of need. Plus, our competitive pricing offers peace of mind, allowing you to focus on navigating through the aftermath of the accident with ease.</w:t>
      </w:r>
    </w:p>
    <w:p>
      <w:r>
        <w:t>At CA Autobody, we strive to make the process as smooth as possible. We provide you with the temporary transportation you need to continue your daily activities without interruption. Experience convenience and reliability with our replacement vehicles in Melbourne.</w:t>
      </w:r>
    </w:p>
    <w:p>
      <w:pPr>
        <w:pStyle w:val="Heading2"/>
      </w:pPr>
      <w:r>
        <w:t>Why Choose Us</w:t>
      </w:r>
    </w:p>
    <w:p>
      <w:r>
        <w:t>At CA Autobody, convenience and reliability are paramount when choosing a rental replacement vehicle provider. That’s why we go above and beyond to ensure that our customers have a positive experience every step of the way. With a diverse fleet of well-maintained vehicles, competitive rates, and outstanding client service, we make it easy for you to get back on the road quickly and affordably.</w:t>
      </w:r>
    </w:p>
    <w:p>
      <w:r>
        <w:t>Our team is committed to providing you with a seamless rental experience, from booking your vehicle to returning it at the end of your rental period. We take the hassle out of renting a replacement vehicle so you can focus on what matters most. Whether you need a vehicle for a few days or weeks, we can provide a dependable solution that fulfils your requirements.</w:t>
      </w:r>
    </w:p>
    <w:p>
      <w:pPr>
        <w:pStyle w:val="Heading2"/>
      </w:pPr>
      <w:r>
        <w:t>Frequently Asked Questions</w:t>
      </w:r>
    </w:p>
    <w:p>
      <w:r>
        <w:t>Before we address the frequently asked questions, let’s cover some common queries about accident replacement vehicles:</w:t>
      </w:r>
    </w:p>
    <w:p>
      <w:pPr>
        <w:pStyle w:val="Heading3"/>
      </w:pPr>
      <w:r>
        <w:t>What is an accident replacement vehicle?</w:t>
      </w:r>
    </w:p>
    <w:p>
      <w:r>
        <w:t>An accident replacement vehicle is a temporary rental vehicle provided to individuals whose cars are being repaired following an accident. It allows them to maintain mobility while their vehicle is out of commission.</w:t>
      </w:r>
    </w:p>
    <w:p>
      <w:pPr>
        <w:pStyle w:val="Heading3"/>
      </w:pPr>
      <w:r>
        <w:t>How long can I rent an accident replacement vehicle?</w:t>
      </w:r>
    </w:p>
    <w:p>
      <w:r>
        <w:t>The rental period for a replacement vehicle typically depends on the duration of repairs to your vehicle. Our team will work with you to find the appropriate rental period based on your needs.</w:t>
      </w:r>
    </w:p>
    <w:p>
      <w:pPr>
        <w:pStyle w:val="Heading3"/>
      </w:pPr>
      <w:r>
        <w:t>Are there any age restrictions for renting an accident replacement vehicle?</w:t>
      </w:r>
    </w:p>
    <w:p>
      <w:r>
        <w:t>Yes, drivers must meet certain age requirements to rent a vehicle. Please contact us for more information on our age restrictions and rental policies.</w:t>
      </w:r>
    </w:p>
    <w:p>
      <w:pPr>
        <w:pStyle w:val="Heading3"/>
      </w:pPr>
      <w:r>
        <w:t>Can I choose the type of vehicle to replace my accident?</w:t>
      </w:r>
    </w:p>
    <w:p>
      <w:r>
        <w:t>Yes, we offer various vehicle options to suit your preferences and requirements. Our team will work with you to select the right vehicle for your needs.</w:t>
      </w:r>
    </w:p>
    <w:p>
      <w:r>
        <w:br w:type="page"/>
      </w:r>
    </w:p>
    <w:p>
      <w:pPr>
        <w:pStyle w:val="ReferenceLine"/>
      </w:pPr>
      <w:r>
        <w:t>SERVICE 06 OF 07   |   https://caautobody.com.au/services/spray-painting/</w:t>
      </w:r>
    </w:p>
    <w:p>
      <w:pPr>
        <w:pStyle w:val="Heading1"/>
      </w:pPr>
      <w:r>
        <w:t>Car Spray Painting Melbourne</w:t>
      </w:r>
    </w:p>
    <w:p>
      <w:r>
        <w:t>Nothing beats a professional spray painting job when restoring your car’s appearance. At CA Autobody, we offer top-quality car spray painting in Melbourne to help you achieve the perfect finish for your vehicle. Whether you’re looking to freshen up your car’s paintwork or completely transform its look, our team of competent technicians has the expertise and equipment to provide exceptional results that go above and beyond your expectations.</w:t>
      </w:r>
    </w:p>
    <w:p>
      <w:r>
        <w:t>Our car spray painting process begins with thorough preparation, including sanding, priming, and masking, to ensure a smooth and even finish. We use high-quality automotive paints matched to your vehicle’s original colour, providing a seamless blend with the existing paintwork. Whether you’re looking to refresh your car’s appearance or restore it to showroom condition, you can trust CA Autobody to deliver exceptional results that stand the test of time.</w:t>
      </w:r>
    </w:p>
    <w:p>
      <w:pPr>
        <w:pStyle w:val="Heading2"/>
      </w:pPr>
      <w:r>
        <w:t>Expert Tips For Choosing The Right Car Spray Painting Services</w:t>
      </w:r>
    </w:p>
    <w:p>
      <w:r>
        <w:t>Choosing the right car spray painting service is important to achieving the desired results for your vehicle. When selecting a provider, consider factors such as experience, reputation, and quality of artistry. Look for a shop like CA Autobody that specialises in car spray painting and has a track record of delivering excellent results.</w:t>
      </w:r>
    </w:p>
    <w:p>
      <w:r>
        <w:t>Inquiring about the materials and techniques used in spray painting is also essential. At CA Autobody, we use only the highest-quality paints and finishes, which are applied by skilled technicians using advanced equipment and techniques. By selecting a reliable supplier like us, you can be confident that your car will get the attention to detail it requires.</w:t>
      </w:r>
    </w:p>
    <w:p>
      <w:pPr>
        <w:pStyle w:val="Heading2"/>
      </w:pPr>
      <w:r>
        <w:t>Why Choose Us</w:t>
      </w:r>
    </w:p>
    <w:p>
      <w:r>
        <w:t>At CA Autobody, we recognise that your vehicle represents your individuality and sense of style and serves as a means of transportation. Our dedication lies in offering the best automobile spray painting services in Melbourne. Our close attention to detail, expert workmanship, and commitment to client satisfaction guarantee that your car gets the love and care it needs.</w:t>
      </w:r>
    </w:p>
    <w:p>
      <w:r>
        <w:t>Our team of skilled technicians has years of experience in the automotive industry and undergoes regular training to stay current with the newest methods and innovations. Whether you’re looking to repair cosmetic damage or completely transform your car’s appearance, you can trust CA Autobody to deliver outstanding results that exceed your expectations. Our dedication to quality and satisfied customers makes us the best Melbourne car spray painting option.</w:t>
      </w:r>
    </w:p>
    <w:p>
      <w:pPr>
        <w:pStyle w:val="Heading2"/>
      </w:pPr>
      <w:r>
        <w:t>Frequently Asked Questions</w:t>
      </w:r>
    </w:p>
    <w:p>
      <w:r>
        <w:t>Let’s delve into some common questions that often arise regarding car spray painting:</w:t>
      </w:r>
    </w:p>
    <w:p>
      <w:pPr>
        <w:pStyle w:val="Heading3"/>
      </w:pPr>
      <w:r>
        <w:t>What is car spray painting?</w:t>
      </w:r>
    </w:p>
    <w:p>
      <w:r>
        <w:t>Car spray painting is a method of applying paint to a vehicle’s exterior using a spray gun, resulting in a smooth, even finish.</w:t>
      </w:r>
    </w:p>
    <w:p>
      <w:pPr>
        <w:pStyle w:val="Heading3"/>
      </w:pPr>
      <w:r>
        <w:t>How long does car spray painting take?</w:t>
      </w:r>
    </w:p>
    <w:p>
      <w:r>
        <w:t>The duration of a car spray painting job depends on various factors, including the extent of the work required and the paint drying time. Our team will provide an approximate timeline based on your specific needs.</w:t>
      </w:r>
    </w:p>
    <w:p>
      <w:pPr>
        <w:pStyle w:val="Heading3"/>
      </w:pPr>
      <w:r>
        <w:t>Can you match my car’s original paint colour?</w:t>
      </w:r>
    </w:p>
    <w:p>
      <w:r>
        <w:t>Our technicians use advanced colour-matching technology to match your car’s original paint colour accurately.</w:t>
      </w:r>
    </w:p>
    <w:p>
      <w:pPr>
        <w:pStyle w:val="Heading3"/>
      </w:pPr>
      <w:r>
        <w:t>Do you offer custom paint finishes?</w:t>
      </w:r>
    </w:p>
    <w:p>
      <w:r>
        <w:t>Yes, we offer a range of custom paint finishes, including metallic, pearl, and matte options, to help you achieve the perfect look for your vehicle.</w:t>
      </w:r>
    </w:p>
    <w:p>
      <w:pPr>
        <w:pStyle w:val="Heading3"/>
      </w:pPr>
      <w:r>
        <w:t>Can you repair scratches and dents before painting?</w:t>
      </w:r>
    </w:p>
    <w:p>
      <w:r>
        <w:t>We offer paint correction services to repair scratches, dents, and other imperfections before applying the paint finish.</w:t>
      </w:r>
    </w:p>
    <w:p>
      <w:r>
        <w:br w:type="page"/>
      </w:r>
    </w:p>
    <w:p>
      <w:pPr>
        <w:pStyle w:val="ReferenceLine"/>
      </w:pPr>
      <w:r>
        <w:t>SERVICE 07 OF 07   |   https://caautobody.com.au/services/services-zeekr-approved-repairer-melbourne/</w:t>
      </w:r>
    </w:p>
    <w:p>
      <w:pPr>
        <w:pStyle w:val="Heading1"/>
      </w:pPr>
      <w:r>
        <w:t>Zeekr Approved Repairer Melbourne</w:t>
      </w:r>
    </w:p>
    <w:p>
      <w:r>
        <w:t>When your Zeekr has been damaged in an accident, choosing the right repairer matters. Modern electric vehicles are built with advanced materials, safety systems, sensors, cameras, driver assistance technology and precise structural repair requirements. That means your Zeekr should be repaired by a team that understands the importance of correct repair methods, quality parts, accurate colour matching and careful workmanship.</w:t>
      </w:r>
    </w:p>
    <w:p>
      <w:r>
        <w:t>CA Autobody provides Zeekr approved accident repairs in Melbourne, helping owners restore their vehicles safely, professionally and with minimal stress. From our Chelsea Heights repair facility, we support Zeekr owners across Bayside, the south eastern suburbs and the Mornington Peninsula with panel repairs, spray painting, smash repairs, insurance claim assistance and replacement vehicle options.</w:t>
      </w:r>
    </w:p>
    <w:p>
      <w:r>
        <w:t>Whether your Zeekr has minor scratches, dent damage, bumper damage, panel damage or more complex collision repairs, our team can guide you through the process and help get your vehicle back on the road with confidence.</w:t>
      </w:r>
    </w:p>
    <w:p>
      <w:pPr>
        <w:pStyle w:val="Heading2"/>
      </w:pPr>
      <w:r>
        <w:t>Zeekr Panel Beating And Body Repairs</w:t>
      </w:r>
    </w:p>
    <w:p>
      <w:r>
        <w:t>Panel damage can affect both the look and function of your Zeekr. A poor repair may leave uneven gaps, mismatched paint, visible repair marks or future issues with fit and finish. That is why experience and process matter.</w:t>
      </w:r>
    </w:p>
    <w:p>
      <w:r>
        <w:t>CA Autobody provides Zeekr panel beating and body repairs for owners who want the job done properly. Our repair team works to restore damaged panels, reshape affected areas where suitable and replace parts where repair is not the right option.</w:t>
      </w:r>
    </w:p>
    <w:p>
      <w:r>
        <w:t>We understand that Zeekr owners expect a high standard of finish. Our goal is to return your vehicle looking clean, consistent and professionally repaired, with attention given to both the obvious damage and the smaller details that affect the final result.</w:t>
      </w:r>
    </w:p>
    <w:p>
      <w:pPr>
        <w:pStyle w:val="Heading2"/>
      </w:pPr>
      <w:r>
        <w:t>Spray Painting And Colour Matching For Zeekr Vehicles</w:t>
      </w:r>
    </w:p>
    <w:p>
      <w:r>
        <w:t>The paint finish is one of the first things people notice after a repair. If the colour does not match, the repair stands out. If the finish is rushed, the vehicle never feels quite right again.</w:t>
      </w:r>
    </w:p>
    <w:p>
      <w:r>
        <w:t>CA Autobody provides professional spray painting and colour matching for Zeekr accident repairs. Our team works carefully to blend repaired areas with the surrounding panels, helping restore a smooth and consistent finish.</w:t>
      </w:r>
    </w:p>
    <w:p>
      <w:r>
        <w:t>Whether your Zeekr requires bumper painting, panel refinishing, scratch repair or paintwork after collision damage, we focus on a clean result that suits the original appearance of the vehicle.</w:t>
      </w:r>
    </w:p>
    <w:p>
      <w:pPr>
        <w:pStyle w:val="Heading2"/>
      </w:pPr>
      <w:r>
        <w:t>Insurance Claim Support For Zeekr Repairs</w:t>
      </w:r>
    </w:p>
    <w:p>
      <w:r>
        <w:t>Dealing with an insurance claim after an accident can feel confusing, especially if it is your first time making a claim or if your vehicle requires specialist repair support.</w:t>
      </w:r>
    </w:p>
    <w:p>
      <w:r>
        <w:t>CA Autobody assists Zeekr owners with the accident repair and insurance process. We can help with inspection, repair quoting, documentation and communication with insurers where required. Our team will explain what is needed, what happens next and how the repair process works, so you are not left guessing.</w:t>
      </w:r>
    </w:p>
    <w:p>
      <w:r>
        <w:t>We work with a wide range of insurers and understand how important clear communication is during the repair process. Our aim is to reduce the stress around the claim and help you get your Zeekr repaired properly.</w:t>
      </w:r>
    </w:p>
    <w:p>
      <w:pPr>
        <w:pStyle w:val="Heading2"/>
      </w:pPr>
      <w:r>
        <w:t>Genuine Parts And Correct Repair Procedures</w:t>
      </w:r>
    </w:p>
    <w:p>
      <w:r>
        <w:t>With modern vehicles, the right repair process is essential. Zeekr vehicles include advanced safety, technology and electric vehicle systems, so repairs should be completed with attention to manufacturer requirements, appropriate parts and correct procedures.</w:t>
      </w:r>
    </w:p>
    <w:p>
      <w:r>
        <w:t>CA Autobody’s repair approach focuses on quality workmanship, repair accuracy and long term confidence. Where parts are required, we work through the appropriate supply and repair process to help maintain the standard, fit and performance expected from your vehicle.</w:t>
      </w:r>
    </w:p>
    <w:p>
      <w:r>
        <w:t>This matters because the cheapest or fastest repair is not always the best repair. Your Zeekr should be restored with care, especially after an accident where structure, safety and finish all matter.</w:t>
      </w:r>
    </w:p>
    <w:p>
      <w:pPr>
        <w:pStyle w:val="Heading2"/>
      </w:pPr>
      <w:r>
        <w:t>Zeekr EV Repairs Require The Right Experience</w:t>
      </w:r>
    </w:p>
    <w:p>
      <w:r>
        <w:t>Electric vehicles require a more considered repair approach than traditional vehicles. While many external repairs may appear similar, EVs can involve different construction methods, electrical safety considerations, battery related precautions, specialist parts requirements and advanced driver assistance systems.</w:t>
      </w:r>
    </w:p>
    <w:p>
      <w:r>
        <w:t>For Zeekr owners, choosing an experienced repairer helps protect the quality and safety of the vehicle. CA Autobody brings decades of accident repair experience, a strong customer service focus and modern repair capability to every job.</w:t>
      </w:r>
    </w:p>
    <w:p>
      <w:r>
        <w:t>From first contact through to final handover, we aim to make the repair experience clear, professional and reassuring.</w:t>
      </w:r>
    </w:p>
    <w:p>
      <w:pPr>
        <w:pStyle w:val="Heading2"/>
      </w:pPr>
      <w:r>
        <w:t>Zeekr Smash Repairs Melbourne</w:t>
      </w:r>
    </w:p>
    <w:p>
      <w:r>
        <w:t>Accident damage can be frustrating, especially when your vehicle is new, valuable or difficult to be without. CA Autobody helps make the Zeekr smash repair process easier by managing the repair journey from inspection through to completion.</w:t>
      </w:r>
    </w:p>
    <w:p>
      <w:r>
        <w:t>Our Zeekr smash repair services may include:</w:t>
      </w:r>
    </w:p>
    <w:p>
      <w:pPr>
        <w:pStyle w:val="ListBullet"/>
      </w:pPr>
      <w:r>
        <w:t>Panel beating</w:t>
      </w:r>
    </w:p>
    <w:p>
      <w:pPr>
        <w:pStyle w:val="ListBullet"/>
      </w:pPr>
      <w:r>
        <w:t>Bumper repairs</w:t>
      </w:r>
    </w:p>
    <w:p>
      <w:pPr>
        <w:pStyle w:val="ListBullet"/>
      </w:pPr>
      <w:r>
        <w:t>Paint repairs</w:t>
      </w:r>
    </w:p>
    <w:p>
      <w:pPr>
        <w:pStyle w:val="ListBullet"/>
      </w:pPr>
      <w:r>
        <w:t>Dent removal</w:t>
      </w:r>
    </w:p>
    <w:p>
      <w:pPr>
        <w:pStyle w:val="ListBullet"/>
      </w:pPr>
      <w:r>
        <w:t>Paintless dent removal where suitable</w:t>
      </w:r>
    </w:p>
    <w:p>
      <w:pPr>
        <w:pStyle w:val="ListBullet"/>
      </w:pPr>
      <w:r>
        <w:t>Panel replacement</w:t>
      </w:r>
    </w:p>
    <w:p>
      <w:pPr>
        <w:pStyle w:val="ListBullet"/>
      </w:pPr>
      <w:r>
        <w:t>Structural repair assessment</w:t>
      </w:r>
    </w:p>
    <w:p>
      <w:pPr>
        <w:pStyle w:val="ListBullet"/>
      </w:pPr>
      <w:r>
        <w:t>Spray painting and colour matching</w:t>
      </w:r>
    </w:p>
    <w:p>
      <w:pPr>
        <w:pStyle w:val="ListBullet"/>
      </w:pPr>
      <w:r>
        <w:t>Insurance repair quoting</w:t>
      </w:r>
    </w:p>
    <w:p>
      <w:pPr>
        <w:pStyle w:val="ListBullet"/>
      </w:pPr>
      <w:r>
        <w:t>Accident assistance</w:t>
      </w:r>
    </w:p>
    <w:p>
      <w:pPr>
        <w:pStyle w:val="ListBullet"/>
      </w:pPr>
      <w:r>
        <w:t>Replacement vehicle options</w:t>
      </w:r>
    </w:p>
    <w:p>
      <w:pPr>
        <w:pStyle w:val="ListBullet"/>
      </w:pPr>
      <w:r>
        <w:t>Final quality checks before handover</w:t>
      </w:r>
    </w:p>
    <w:p>
      <w:r>
        <w:t>Every repair is different, so we take the time to assess the damage properly before recommending the best repair pathway.</w:t>
      </w:r>
    </w:p>
    <w:p>
      <w:pPr>
        <w:pStyle w:val="Heading2"/>
      </w:pPr>
      <w:r>
        <w:t>Zeekr Models We Can Assist With</w:t>
      </w:r>
    </w:p>
    <w:p>
      <w:r>
        <w:t>CA Autobody can assist with accident repair enquiries for Zeekr models available in Australia, including:</w:t>
      </w:r>
    </w:p>
    <w:p>
      <w:pPr>
        <w:pStyle w:val="ListBullet"/>
      </w:pPr>
      <w:r>
        <w:t>Zeekr X</w:t>
      </w:r>
    </w:p>
    <w:p>
      <w:pPr>
        <w:pStyle w:val="ListBullet"/>
      </w:pPr>
      <w:r>
        <w:t>Zeekr 7X</w:t>
      </w:r>
    </w:p>
    <w:p>
      <w:pPr>
        <w:pStyle w:val="ListBullet"/>
      </w:pPr>
      <w:r>
        <w:t>Zeekr 009</w:t>
      </w:r>
    </w:p>
    <w:p>
      <w:r>
        <w:t>Repair requirements vary by model and damage type, so we recommend contacting our team for an assessment before proceeding with any repairs.</w:t>
      </w:r>
    </w:p>
    <w:p>
      <w:pPr>
        <w:pStyle w:val="Heading2"/>
      </w:pPr>
      <w:r>
        <w:t>Our Zeekr Repair Process</w:t>
      </w:r>
    </w:p>
    <w:p>
      <w:pPr>
        <w:pStyle w:val="Heading3"/>
      </w:pPr>
      <w:r>
        <w:t>1. Contact CA Autobody</w:t>
      </w:r>
    </w:p>
    <w:p>
      <w:r>
        <w:t>Call our team or book an assessment online. We will ask for the key details about your vehicle, the damage and whether an insurance claim has already been lodged.</w:t>
      </w:r>
    </w:p>
    <w:p>
      <w:pPr>
        <w:pStyle w:val="Heading3"/>
      </w:pPr>
      <w:r>
        <w:t>2. Vehicle Assessment</w:t>
      </w:r>
    </w:p>
    <w:p>
      <w:r>
        <w:t>Our team inspects the damage and identifies the likely repair requirements. This may include panel damage, paintwork, bumper damage, structural concerns or parts replacement.</w:t>
      </w:r>
    </w:p>
    <w:p>
      <w:pPr>
        <w:pStyle w:val="Heading3"/>
      </w:pPr>
      <w:r>
        <w:t>3. Repair QuoteAndInsurance Support</w:t>
      </w:r>
    </w:p>
    <w:p>
      <w:r>
        <w:t>We prepare the required repair information and assist with the quoting process. If the repair is part of an insurance claim, we can help guide you through the next steps.</w:t>
      </w:r>
    </w:p>
    <w:p>
      <w:pPr>
        <w:pStyle w:val="Heading3"/>
      </w:pPr>
      <w:r>
        <w:t>4. Parts And Repair Planning</w:t>
      </w:r>
    </w:p>
    <w:p>
      <w:r>
        <w:t>Once the repair is approved, we plan the repair process and arrange the required parts, materials and workflow.</w:t>
      </w:r>
    </w:p>
    <w:p>
      <w:pPr>
        <w:pStyle w:val="Heading3"/>
      </w:pPr>
      <w:r>
        <w:t>5. Panel, PaintAndBody Repairs</w:t>
      </w:r>
    </w:p>
    <w:p>
      <w:r>
        <w:t>Our technicians complete the agreed repairs, including panel beating, body repair, spray painting and refinishing as required.</w:t>
      </w:r>
    </w:p>
    <w:p>
      <w:pPr>
        <w:pStyle w:val="Heading3"/>
      </w:pPr>
      <w:r>
        <w:t>6. Quality CheckAndHandover</w:t>
      </w:r>
    </w:p>
    <w:p>
      <w:r>
        <w:t>Before your Zeekr is returned, we complete final checks to ensure the repair meets our standards for finish, fit and presentation.</w:t>
      </w:r>
    </w:p>
    <w:p>
      <w:pPr>
        <w:pStyle w:val="Heading2"/>
      </w:pPr>
      <w:r>
        <w:t>Why Choose CA Autobody For Zeekr Repairs?</w:t>
      </w:r>
    </w:p>
    <w:p>
      <w:pPr>
        <w:pStyle w:val="Heading3"/>
      </w:pPr>
      <w:r>
        <w:t>Zeekr Approved Repair Support</w:t>
      </w:r>
    </w:p>
    <w:p>
      <w:r>
        <w:t>CA Autobody is positioned to support Zeekr owners with manufacturer aligned repair standards and a professional accident repair process.</w:t>
      </w:r>
    </w:p>
    <w:p>
      <w:pPr>
        <w:pStyle w:val="Heading3"/>
      </w:pPr>
      <w:r>
        <w:t>30+ Years Of Experience</w:t>
      </w:r>
    </w:p>
    <w:p>
      <w:r>
        <w:t>With more than 30 years of industry experience, CA Autobody understands the importance of safe, accurate and high quality vehicle repairs.</w:t>
      </w:r>
    </w:p>
    <w:p>
      <w:pPr>
        <w:pStyle w:val="Heading3"/>
      </w:pPr>
      <w:r>
        <w:t>EV Repair Experience</w:t>
      </w:r>
    </w:p>
    <w:p>
      <w:r>
        <w:t>Our team already works with modern electric vehicles and understands the additional care required when repairing newer vehicle technology.</w:t>
      </w:r>
    </w:p>
    <w:p>
      <w:pPr>
        <w:pStyle w:val="Heading3"/>
      </w:pPr>
      <w:r>
        <w:t>Lifetime Warranty On Repairs</w:t>
      </w:r>
    </w:p>
    <w:p>
      <w:r>
        <w:t>CA Autobody backs its workmanship with a lifetime warranty on repairs, giving customers added confidence after the repair is complete.</w:t>
      </w:r>
    </w:p>
    <w:p>
      <w:pPr>
        <w:pStyle w:val="Heading3"/>
      </w:pPr>
      <w:r>
        <w:t>Replacement Vehicles Available</w:t>
      </w:r>
    </w:p>
    <w:p>
      <w:r>
        <w:t>Being without your vehicle can be disruptive. CA Autobody can provide replacement vehicle options to help keep you moving while your Zeekr is being repaired.</w:t>
      </w:r>
    </w:p>
    <w:p>
      <w:pPr>
        <w:pStyle w:val="Heading3"/>
      </w:pPr>
      <w:r>
        <w:t>Insurance Claim Assistance</w:t>
      </w:r>
    </w:p>
    <w:p>
      <w:r>
        <w:t>We help make the repair process easier by supporting customers with insurance quoting, repair documentation and claim communication where needed.</w:t>
      </w:r>
    </w:p>
    <w:p>
      <w:pPr>
        <w:pStyle w:val="Heading3"/>
      </w:pPr>
      <w:r>
        <w:t>Convenient Chelsea Heights Location</w:t>
      </w:r>
    </w:p>
    <w:p>
      <w:r>
        <w:t>Our repair facility is located at 7 Ashley Park Drive, Chelsea Heights, making us a convenient choice for Zeekr owners across Bayside, Kingston, Frankston, the south eastern suburbs and the Mornington Peninsula.</w:t>
      </w:r>
    </w:p>
    <w:p>
      <w:pPr>
        <w:pStyle w:val="Heading3"/>
      </w:pPr>
      <w:r>
        <w:t>Zeekr Repairs Near Bayside And The Mornington Peninsula</w:t>
      </w:r>
    </w:p>
    <w:p>
      <w:r>
        <w:t>CA Autobody is conveniently located for Zeekr owners in Chelsea Heights, Chelsea, Cheltenham, Mentone, Mordialloc, Parkdale, Aspendale, Edithvale, Carrum, Braeside, Frankston and surrounding suburbs.</w:t>
      </w:r>
    </w:p>
    <w:p>
      <w:r>
        <w:t>If you are searching for a Zeekr approved repairer near me, Zeekr smash repairs Melbourne or Zeekr panel beater Melbourne, our team can assist with a professional assessment and clear next steps.</w:t>
      </w:r>
    </w:p>
    <w:p>
      <w:pPr>
        <w:pStyle w:val="Heading3"/>
      </w:pPr>
      <w:r>
        <w:t>Book A Zeekr Repair Assessment</w:t>
      </w:r>
    </w:p>
    <w:p>
      <w:r>
        <w:t>If your Zeekr has been damaged, contact CA Autobody today. Our team can assess the damage, explain your repair options and help guide you through the accident repair or insurance claim process.</w:t>
      </w:r>
    </w:p>
    <w:p>
      <w:r>
        <w:t>Call CA Autobody on 03 9772 7411 or book a service online.</w:t>
      </w:r>
    </w:p>
    <w:p>
      <w:pPr>
        <w:pStyle w:val="Heading2"/>
      </w:pPr>
      <w:r>
        <w:t>FAQ Section</w:t>
      </w:r>
    </w:p>
    <w:p>
      <w:pPr>
        <w:pStyle w:val="Heading3"/>
      </w:pPr>
      <w:r>
        <w:t>Do I need a Zeekr approved repairer after an accident?</w:t>
      </w:r>
    </w:p>
    <w:p>
      <w:r>
        <w:t>For modern electric vehicles like Zeekr, it is important to choose a repairer that understands manufacturer repair standards, EV safety requirements, correct parts processes and advanced vehicle technology. This helps protect the quality, safety and value of the vehicle after an accident.</w:t>
      </w:r>
    </w:p>
    <w:p>
      <w:pPr>
        <w:pStyle w:val="Heading3"/>
      </w:pPr>
      <w:r>
        <w:t>Can CA Autobody repair Zeekr accident damage?</w:t>
      </w:r>
    </w:p>
    <w:p>
      <w:r>
        <w:t>Yes. CA Autobody can assist Zeekr owners with accident repairs, panel beating, spray painting, dent repairs, bumper repairs, insurance repair quoting and replacement vehicle options.</w:t>
      </w:r>
    </w:p>
    <w:p>
      <w:pPr>
        <w:pStyle w:val="Heading3"/>
      </w:pPr>
      <w:r>
        <w:t>Can you help with my Zeekr insurance claim?</w:t>
      </w:r>
    </w:p>
    <w:p>
      <w:r>
        <w:t>Yes. CA Autobody can assist with the accident repair process, including damage assessment, repair quoting and communication with insurers where required.</w:t>
      </w:r>
    </w:p>
    <w:p>
      <w:pPr>
        <w:pStyle w:val="Heading3"/>
      </w:pPr>
      <w:r>
        <w:t>Do you offer replacement vehicles while my Zeekr is being repaired?</w:t>
      </w:r>
    </w:p>
    <w:p>
      <w:r>
        <w:t>Yes. CA Autobody offers replacement vehicle options to help keep you on the road while your vehicle is in our care.</w:t>
      </w:r>
    </w:p>
    <w:p>
      <w:pPr>
        <w:pStyle w:val="Heading3"/>
      </w:pPr>
      <w:r>
        <w:t>Can you repair Zeekr paint damage?</w:t>
      </w:r>
    </w:p>
    <w:p>
      <w:r>
        <w:t>Yes. CA Autobody provides spray painting and colour matching for Zeekr vehicles, including scratch repairs, bumper painting, panel refinishing and paint repairs after collision damage.</w:t>
      </w:r>
    </w:p>
    <w:p>
      <w:pPr>
        <w:pStyle w:val="Heading3"/>
      </w:pPr>
      <w:r>
        <w:t>Where is CA Autobody located?</w:t>
      </w:r>
    </w:p>
    <w:p>
      <w:r>
        <w:t>CA Autobody is located at 7 Ashley Park Drive, Chelsea Heights, VIC 3196. We assist customers across Melbourne, Bayside, Kingston, Frankston and the Mornington Peninsula.</w:t>
      </w:r>
    </w:p>
    <w:sectPr w:rsidR="00FC693F" w:rsidRPr="0006063C" w:rsidSect="00034616">
      <w:headerReference w:type="default" r:id="rId9"/>
      <w:footerReference w:type="default" r:id="rId10"/>
      <w:pgSz w:w="12240" w:h="15840"/>
      <w:pgMar w:top="1152"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84898F"/>
        <w:sz w:val="14"/>
      </w:rPr>
      <w:t xml:space="preserve">SERVICE CONTENT TRANSCRIPTION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ferenceLine"/>
    </w:pPr>
    <w:r>
      <w:t>CA AUTOBODY  /  ORIGINAL SERVICE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8" w:lineRule="auto"/>
    </w:pPr>
    <w:rPr>
      <w:rFonts w:ascii="Aptos" w:hAnsi="Aptos"/>
      <w:color w:val="2527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80"/>
      <w:outlineLvl w:val="0"/>
    </w:pPr>
    <w:rPr>
      <w:rFonts w:asciiTheme="majorHAnsi" w:eastAsiaTheme="majorEastAsia" w:hAnsiTheme="majorHAnsi" w:cstheme="majorBidi" w:ascii="Aptos Display" w:hAnsi="Aptos Display"/>
      <w:b/>
      <w:bCs/>
      <w:color w:val="14171C"/>
      <w:sz w:val="36"/>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Display" w:hAnsi="Aptos Display"/>
      <w:b/>
      <w:bCs/>
      <w:color w:val="14171C"/>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292A2C"/>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40" w:line="240" w:lineRule="auto" w:before="0"/>
      <w:contextualSpacing/>
    </w:pPr>
    <w:rPr>
      <w:rFonts w:asciiTheme="majorHAnsi" w:eastAsiaTheme="majorEastAsia" w:hAnsiTheme="majorHAnsi" w:cstheme="majorBidi" w:ascii="Aptos Display" w:hAnsi="Aptos Display"/>
      <w:b/>
      <w:color w:val="191A1C"/>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Line">
    <w:name w:val="Reference Line"/>
    <w:pPr>
      <w:spacing w:after="160"/>
    </w:pPr>
    <w:rPr>
      <w:rFonts w:ascii="Aptos" w:hAnsi="Aptos"/>
      <w:color w:val="696E7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